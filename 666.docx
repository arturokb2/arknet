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СПИСОК ПОВТОРНО ГОСПИТАЛИЗИРОВАННЫХ В ОТЧЕТНОМ ПЕРИОДЕ</w:t>
      </w:r>
    </w:p>
    <w:p>
      <w:r>
        <w:t>N ист.-0201065023 Потапов Дмитрий Дмитриевич N28.1 18.04.2022-20.04.2022 УРОЛОГИЧЕСКОЕ</w:t>
      </w:r>
    </w:p>
    <w:p>
      <w:r>
        <w:t>N ист.-0201059667 Потапов Дмитрий Дмитриевич N20.1 10.04.2022-14.04.2022 УРОЛОГИЧЕСКОЕ</w:t>
      </w:r>
    </w:p>
    <w:p>
      <w:r>
        <w:t>N ист.-0201047597 Ларичкина Екатерина Андреевна M24.5 22.03.2022-04.04.2022 МЕД.РЕАБИЛИТАЦИЯ</w:t>
      </w:r>
    </w:p>
    <w:p>
      <w:r>
        <w:t>N ист.-0201034362 Ларичкина Екатерина Андреевна S72.10 28.02.2022-22.03.2022 ТРАВМА N1</w:t>
      </w:r>
    </w:p>
    <w:p>
      <w:r>
        <w:t>N ист.-0201047698 Радионова Елена Анатольевна I69.3 22.03.2022-05.04.2022 МЕД.РЕАБИЛИТАЦИЯ</w:t>
      </w:r>
    </w:p>
    <w:p>
      <w:r>
        <w:t>N ист.-0201040914 Радионова Елена Анатольевна I63.5 11.03.2022-22.03.2022 НЕВРОЛОГИЯ N1</w:t>
      </w:r>
    </w:p>
    <w:p>
      <w:r>
        <w:t>N ист.-0201062375 Гетман Кондрат Кондратович N13.1 14.04.2022-20.04.2022 УРОЛОГИЧЕСКОЕ</w:t>
      </w:r>
    </w:p>
    <w:p>
      <w:r>
        <w:t>N ист.-0201039618 Гетман Кондрат Кондратович N13.1 09.03.2022-27.03.2022 УРОЛОГИЧЕСКОЕ</w:t>
      </w:r>
    </w:p>
    <w:p>
      <w:r>
        <w:t>N ист.-0201052676 Чернова Таисия Андреевна I69.3 30.03.2022-14.04.2022 МЕД.РЕАБИЛИТАЦИЯ</w:t>
      </w:r>
    </w:p>
    <w:p>
      <w:r>
        <w:t>N ист.-0201045150 Чернова Таисия Андреевна I63.5 18.03.2022-30.03.2022 НЕВРОЛОГИЯ N1</w:t>
      </w:r>
    </w:p>
    <w:p>
      <w:r>
        <w:t>N ист.-0201056530 Романовских Татьяна Ивановна I69.1 05.04.2022-15.04.2022 МЕД.РЕАБИЛИТАЦИЯ</w:t>
      </w:r>
    </w:p>
    <w:p>
      <w:r>
        <w:t>N ист.-0201043606 Романовских Татьяна Ивановна I61.4 15.03.2022-05.04.2022 НЕВРОЛОГИЯ N1</w:t>
      </w:r>
    </w:p>
    <w:p>
      <w:r>
        <w:t>N ист.-0201056658 Шальнова Надежда Сергеевна K63.0 05.04.2022-20.04.2022 ХИРУРГИЧЕСКОЕ N2(гн)</w:t>
      </w:r>
    </w:p>
    <w:p>
      <w:r>
        <w:t>N ист.-0201051354 Шальнова Надежда Сергеевна K80.0 28.03.2022-02.04.2022 ХИРУРГИЧЕСКОЕ N1</w:t>
      </w:r>
    </w:p>
    <w:p>
      <w:r>
        <w:t>N ист.-0201058372 Бердимуратова Жасмина  N10 08.04.2022-12.04.2022 УРОЛОГИЧЕСКОЕ</w:t>
      </w:r>
    </w:p>
    <w:p>
      <w:r>
        <w:t>N ист.-0201044785 Бердимуратова Жасмина  N10 17.03.2022-22.03.2022 УРОЛОГИЧЕСКОЕ</w:t>
      </w:r>
    </w:p>
    <w:p>
      <w:r>
        <w:t>N ист.-0201049000 Шакшин Валерий Анатольевич I69.3 24.03.2022-15.04.2022 МЕД.РЕАБИЛИТАЦИЯ</w:t>
      </w:r>
    </w:p>
    <w:p>
      <w:r>
        <w:t>N ист.-0201035920 Шакшин Валерий Анатольевич I63.3 02.03.2022-24.03.2022 НЕВРОЛОГИЯ N1</w:t>
      </w:r>
    </w:p>
    <w:p>
      <w:r>
        <w:t>N ист.-0201048476 Трифонова Елена Александровна I69.3 23.03.2022-05.04.2022 МЕД.РЕАБИЛИТАЦИЯ</w:t>
      </w:r>
    </w:p>
    <w:p>
      <w:r>
        <w:t>N ист.-0201042918 Трифонова Елена Александровна I63.5 14.03.2022-23.03.2022 НЕВРОЛОГИЯ N1</w:t>
      </w:r>
    </w:p>
    <w:p>
      <w:r>
        <w:t>N ист.-0201060991 Горяинова Вера Николаевна R04.2 12.04.2022-18.04.2022 ХИРУРГИЧЕСКОЕ N1</w:t>
      </w:r>
    </w:p>
    <w:p>
      <w:r>
        <w:t>N ист.-0201055198 Горяинова Вера Николаевна R04.9 03.04.2022-08.04.2022 ХИРУРГИЧЕСКОЕ N1</w:t>
      </w:r>
    </w:p>
    <w:p>
      <w:r>
        <w:t>N ист.-0201052079 Апасова Равия Сагитовна I69.3 29.03.2022-12.04.2022 МЕД.РЕАБИЛИТАЦИЯ</w:t>
      </w:r>
    </w:p>
    <w:p>
      <w:r>
        <w:t>N ист.-0201043964 Апасова Равия Сагитовна I63.5 16.03.2022-29.03.2022 НЕВРОЛОГИЯ N1</w:t>
      </w:r>
    </w:p>
    <w:p>
      <w:r>
        <w:t>N ист.-0201057672 Ноговицин Сергей Васильевич N13.3 06.04.2022-12.04.2022 УРОЛОГИЧЕСКОЕ</w:t>
      </w:r>
    </w:p>
    <w:p>
      <w:r>
        <w:t>N ист.-0201053213 Ноговицин Сергей Васильевич N13.3 31.03.2022-01.04.2022 УРОЛОГИЧЕСКОЕ</w:t>
      </w:r>
    </w:p>
    <w:p>
      <w:r>
        <w:t>N ист.-0201059468 Царёв Владимир Иванович K85.8 09.04.2022-16.04.2022 АРО N1</w:t>
      </w:r>
    </w:p>
    <w:p>
      <w:r>
        <w:t>N ист.-0201036473 Царёв Владимир Иванович K85.9 03.03.2022-06.04.2022 ХИРУРГИЧЕСКОЕ N2(гн)</w:t>
      </w:r>
    </w:p>
    <w:p>
      <w:r>
        <w:t>N ист.-0201060421 Суппес Максим Александрович M16.1 11.04.2022-18.04.2022 ТРАВМА N2</w:t>
      </w:r>
    </w:p>
    <w:p>
      <w:r>
        <w:t xml:space="preserve">N ист.-0201053865 Суппес Максим Александрович I11.9 01.04.2022-04.04.2022 </w:t>
      </w:r>
    </w:p>
    <w:p>
      <w:r>
        <w:t>N ист.-0201048950 Межуткова Галина Викторовна N23 24.03.2022-31.03.2022 УРОЛОГИЧЕСКОЕ</w:t>
      </w:r>
    </w:p>
    <w:p>
      <w:r>
        <w:t>N ист.-0201046181 Межуткова Галина Викторовна N20.1 19.03.2022-23.03.2022 УРОЛОГИЧЕСКОЕ</w:t>
      </w:r>
    </w:p>
    <w:p>
      <w:r>
        <w:t>N ист.-0201060015 Халитова Винера Ахтамовна D50.9 10.04.2022-19.04.2022 ПУЛЬМОНОЛОГИЯ</w:t>
      </w:r>
    </w:p>
    <w:p>
      <w:r>
        <w:t>N ист.-0201049169 Халитова Винера Ахтамовна D64.9 24.03.2022-28.03.2022 ПУЛЬМОНОЛОГИЯ</w:t>
      </w:r>
    </w:p>
    <w:p>
      <w:r>
        <w:t>N ист.-0201053363 Юшкова Татьяна Николаевна I69.3 31.03.2022-04.04.2022 МЕД.РЕАБИЛИТАЦИЯ</w:t>
      </w:r>
    </w:p>
    <w:p>
      <w:r>
        <w:t>N ист.-0201043454 Юшкова Татьяна Николаевна I63.4 15.03.2022-31.03.2022 НЕВРОЛОГИЯ N1</w:t>
      </w:r>
    </w:p>
    <w:p>
      <w:r>
        <w:t>N ист.-0201050837 Уманская Виктория Игоревна N92.2 27.03.2022-01.04.2022 ГИНЕКОЛОГИЧЕСКОЕ</w:t>
      </w:r>
    </w:p>
    <w:p>
      <w:r>
        <w:t>N ист.-0201048670 Прокопенко Михаил Владимирович T81.0 23.03.2022-30.03.2022 ХИРУРГИЧЕСКОЕ N1</w:t>
      </w:r>
    </w:p>
    <w:p>
      <w:r>
        <w:t>N ист.-0201042302 Прокопенко Михаил Владимирович K80.0 13.03.2022-23.03.2022 ХИРУРГИЧЕСКОЕ N1</w:t>
      </w:r>
    </w:p>
    <w:p>
      <w:r>
        <w:t>N ист.-0201048420 Гунбина Валентина Васильевна I69.3 23.03.2022-12.04.2022 МЕД.РЕАБИЛИТАЦИЯ</w:t>
      </w:r>
    </w:p>
    <w:p>
      <w:r>
        <w:t>N ист.-0201037055 Гунбина Валентина Васильевна I63.5 04.03.2022-23.03.2022 НЕВРОЛОГИЯ N1</w:t>
      </w:r>
    </w:p>
    <w:p>
      <w:r>
        <w:t>N ист.-0201051259 Ботов Вячеслав Олегович I85.0 28.03.2022-01.04.2022 ХИРУРГИЧЕСКОЕ N1</w:t>
      </w:r>
    </w:p>
    <w:p>
      <w:r>
        <w:t>N ист.-0201044969 Ботов Вячеслав Олегович I85.0 17.03.2022-22.03.2022 ХИРУРГИЧЕСКОЕ N1</w:t>
      </w:r>
    </w:p>
    <w:p>
      <w:r>
        <w:t>N ист.-0201054795 Гаева Татьяна Алексеевна I62.0 02.04.2022-13.04.2022 НЕЙРОХИРУРГИЯ</w:t>
      </w:r>
    </w:p>
    <w:p>
      <w:r>
        <w:t>N ист.-0201049204 Гаева Татьяна Алексеевна I62.0 24.03.2022-31.03.2022 НЕЙРОХИРУРГИЯ</w:t>
      </w:r>
    </w:p>
    <w:p>
      <w:r>
        <w:t>N ист.-0201058359 Курдюмов Вячеслав Александрович N41.1 07.04.2022-12.04.2022 УРОЛОГИЧЕСКОЕ</w:t>
      </w:r>
    </w:p>
    <w:p>
      <w:r>
        <w:t>N ист.-0201043836 Курдюмов Вячеслав Александрович N40 16.03.2022-24.03.2022 УРОЛОГИЧЕСКОЕ</w:t>
      </w:r>
    </w:p>
    <w:p>
      <w:r>
        <w:t>N ист.-0201052743 Галиев Владимир Ахметович I70.2 30.03.2022-06.04.2022 СОСУДИСТ.ХИР.И КАРД.</w:t>
      </w:r>
    </w:p>
    <w:p>
      <w:r>
        <w:t>N ист.-0201047179 Галиев Владимир Ахметович I70.2 21.03.2022-30.03.2022 ХИРУРГИЧЕСКОЕ N2(гн)</w:t>
      </w:r>
    </w:p>
    <w:p>
      <w:r>
        <w:t>N ист.-0201058178 Марченко Андрей Николаевич I89.9 07.04.2022-12.04.2022 СОСУДИСТ.ХИР.И КАРД.</w:t>
      </w:r>
    </w:p>
    <w:p>
      <w:r>
        <w:t>N ист.-0201046884 Марченко Андрей Николаевич M16.1 21.03.2022-04.04.2022 ТРАВМА N2</w:t>
      </w:r>
    </w:p>
    <w:p>
      <w:r>
        <w:t>N ист.-0201062458 Давыдова Людмила Вячеславовна E05.0 14.04.2022-15.04.2022 ЭНДОКРИНОЛОГИЧЕСКОЕ</w:t>
      </w:r>
    </w:p>
    <w:p>
      <w:r>
        <w:t>N ист.-0201058445 Давыдова Людмила Вячеславовна E05.0 08.04.2022-09.04.2022 ЭНДОКРИНОЛОГИЧЕСКОЕ</w:t>
      </w:r>
    </w:p>
    <w:p>
      <w:r>
        <w:t>N ист.-0201053258 Давыдова Людмила Вячеславовна E05.0 31.03.2022-01.04.2022 ЭНДОКРИНОЛОГИЧЕСКОЕ</w:t>
      </w:r>
    </w:p>
    <w:p>
      <w:r>
        <w:t>N ист.-0201048865 Давыдова Людмила Вячеславовна E05.0 24.03.2022-25.03.2022 ЭНДОКРИНОЛОГИЧЕСКОЕ</w:t>
      </w:r>
    </w:p>
    <w:p>
      <w:r>
        <w:t xml:space="preserve">N ист.-0201061343 Якубов Марлен Мунипович I25.8 12.04.2022-19.04.2022 </w:t>
      </w:r>
    </w:p>
    <w:p>
      <w:r>
        <w:t>N ист.-0201036931 Якубов Марлен Мунипович I70.2 04.03.2022-11.04.2022 ХИРУРГИЧЕСКОЕ N2(гн)</w:t>
      </w:r>
    </w:p>
    <w:p>
      <w:r>
        <w:t>N ист.-0201052083 Овечкин Александр Тимофеевич I69.3 29.03.2022-13.04.2022 МЕД.РЕАБИЛИТАЦИЯ</w:t>
      </w:r>
    </w:p>
    <w:p>
      <w:r>
        <w:t>N ист.-0201042358 Овечкин Александр Тимофеевич I63.5 13.03.2022-29.03.2022 НЕВРОЛОГИЯ N1</w:t>
      </w:r>
    </w:p>
    <w:p>
      <w:r>
        <w:t>N ист.-0201062557 Веселов Валерий Николаевич I65.3 14.04.2022-20.04.2022 СОСУДИСТ.ХИР.И КАРД.</w:t>
      </w:r>
    </w:p>
    <w:p>
      <w:r>
        <w:t>N ист.-0201057653 Веселов Валерий Николаевич I63.5 06.04.2022-14.04.2022 НЕВРОЛОГИЯ N1</w:t>
      </w:r>
    </w:p>
    <w:p>
      <w:r>
        <w:t>N ист.-0201064081 Мадаминов Жаныбек Мадаминович K56.5 16.04.2022-20.04.2022 ХИРУРГИЧЕСКОЕ N2(гн)</w:t>
      </w:r>
    </w:p>
    <w:p>
      <w:r>
        <w:t>N ист.-0201047776 Мадаминов Жаныбек Мадаминович K35.8 22.03.2022-13.04.2022 ХИРУРГИЧЕСКОЕ N2(гн)</w:t>
      </w:r>
    </w:p>
    <w:p>
      <w:r>
        <w:t>N ист.-0201061139 Афонин Николай Иванович I65.3 12.04.2022-18.04.2022 СОСУДИСТ.ХИР.И КАРД.</w:t>
      </w:r>
    </w:p>
    <w:p>
      <w:r>
        <w:t>N ист.-0201047974 Афонин Николай Иванович I63.3 22.03.2022-04.04.2022 НЕВРОЛОГИЯ N1</w:t>
      </w:r>
    </w:p>
    <w:p>
      <w:r>
        <w:t>N ист.-0201058901 Расулова Замира Шакировна T06.8 08.04.2022-18.04.2022 НЕЙРОХИРУРГИЯ</w:t>
      </w:r>
    </w:p>
    <w:p>
      <w:r>
        <w:t>N ист.-0201055095 Расулова Замира Шакировна S06.01 02.04.2022-08.04.2022 НЕЙРОХИРУРГИЯ</w:t>
      </w:r>
    </w:p>
    <w:p>
      <w:r>
        <w:t>N ист.-0201048448 Захриддинов Хасан Шамсиддинович S05.5 23.03.2022-28.03.2022 ОФТАЛЬМОЛОГИЧЕСКОЕ</w:t>
      </w:r>
    </w:p>
    <w:p>
      <w:r>
        <w:t>N ист.-0201046082 Захриддинов Хасан Шамсиддинович S05.5 19.03.2022-23.03.2022 ОФТАЛЬМОЛОГИЧЕСКОЕ</w:t>
      </w:r>
    </w:p>
    <w:p>
      <w:r>
        <w:t>N ист.-0201049666 Табанаков Сергей Егорович N50.8 25.03.2022-05.04.2022 УРОЛОГИЧЕСКОЕ</w:t>
      </w:r>
    </w:p>
    <w:p>
      <w:r>
        <w:t>N ист.-0201045067 Табанаков Сергей Егорович N43.0 18.03.2022-23.03.2022 УРОЛОГИЧЕСКОЕ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